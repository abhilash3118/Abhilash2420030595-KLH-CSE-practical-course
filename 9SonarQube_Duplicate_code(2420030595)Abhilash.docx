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E010" w14:textId="01FB4D3E" w:rsidR="009C2EE9" w:rsidRPr="009C2EE9" w:rsidRDefault="00813D37" w:rsidP="009C2EE9">
      <w:pPr>
        <w:jc w:val="right"/>
        <w:rPr>
          <w:rFonts w:ascii="Times New Roman" w:hAnsi="Times New Roman" w:cs="Times New Roman"/>
          <w:b/>
          <w:color w:val="000000" w:themeColor="text1"/>
          <w:sz w:val="40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40"/>
        </w:rPr>
        <w:t>E.Abhilash</w:t>
      </w:r>
      <w:proofErr w:type="spellEnd"/>
      <w:r w:rsidR="009C2EE9" w:rsidRPr="009C2EE9">
        <w:rPr>
          <w:rFonts w:ascii="Times New Roman" w:hAnsi="Times New Roman" w:cs="Times New Roman"/>
          <w:b/>
          <w:color w:val="000000" w:themeColor="text1"/>
          <w:sz w:val="40"/>
        </w:rPr>
        <w:br/>
        <w:t>24200305</w:t>
      </w:r>
      <w:r>
        <w:rPr>
          <w:rFonts w:ascii="Times New Roman" w:hAnsi="Times New Roman" w:cs="Times New Roman"/>
          <w:b/>
          <w:color w:val="000000" w:themeColor="text1"/>
          <w:sz w:val="40"/>
        </w:rPr>
        <w:t>95</w:t>
      </w:r>
    </w:p>
    <w:p w14:paraId="0B342561" w14:textId="77777777" w:rsidR="009C2EE9" w:rsidRDefault="009C2EE9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D008029" w14:textId="4C9BAC77" w:rsidR="00C55238" w:rsidRPr="009C2EE9" w:rsidRDefault="009C2EE9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9.</w:t>
      </w:r>
      <w:r w:rsidRPr="009C2EE9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STATIC CODE ANALYSIS USING SONARQUBE</w:t>
      </w:r>
    </w:p>
    <w:p w14:paraId="374161F6" w14:textId="77777777" w:rsidR="00C55238" w:rsidRPr="009C2EE9" w:rsidRDefault="00000000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9C2EE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6257F5A1" w14:textId="77777777" w:rsidR="00C55238" w:rsidRPr="009C2EE9" w:rsidRDefault="00C55238">
      <w:pPr>
        <w:rPr>
          <w:rFonts w:ascii="Times New Roman" w:hAnsi="Times New Roman" w:cs="Times New Roman"/>
          <w:color w:val="000000" w:themeColor="text1"/>
        </w:rPr>
      </w:pPr>
    </w:p>
    <w:p w14:paraId="6377047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1. Objective</w:t>
      </w:r>
    </w:p>
    <w:p w14:paraId="67F34768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6473FCFA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Windows operating system</w:t>
      </w:r>
    </w:p>
    <w:p w14:paraId="50BCED71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JDK installed</w:t>
      </w:r>
    </w:p>
    <w:p w14:paraId="7AEDF418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15BA3A14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SonarScanner CLI installed</w:t>
      </w:r>
    </w:p>
    <w:p w14:paraId="2452C066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15ABC633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Web browser</w:t>
      </w:r>
    </w:p>
    <w:p w14:paraId="79DF4E64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06CF57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5B5E949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2B4F71DD" w14:textId="65BB8C5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1051E9A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0E74D77D" w14:textId="60EC6216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and Run the Java Program</w:t>
      </w:r>
    </w:p>
    <w:p w14:paraId="510367B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3829F53B" w14:textId="77777777" w:rsidR="00072B29" w:rsidRPr="009C2EE9" w:rsidRDefault="00000000" w:rsidP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lastRenderedPageBreak/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javac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>\main\java\DuplicateCode.java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java -cp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\main\java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DuplicateCode</w:t>
      </w:r>
      <w:proofErr w:type="spellEnd"/>
    </w:p>
    <w:p w14:paraId="43C7EA42" w14:textId="3CB19DE5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Expected output:</w:t>
      </w:r>
    </w:p>
    <w:p w14:paraId="6772B08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8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</w:p>
    <w:p w14:paraId="0BB66471" w14:textId="2437DD60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6. Start SonarQube Server</w:t>
      </w:r>
    </w:p>
    <w:p w14:paraId="185D134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45B9595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StartSonar.bat</w:t>
      </w:r>
    </w:p>
    <w:p w14:paraId="72A4600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669188CC" w14:textId="6E0601EF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7. Create the SonarQube Project</w:t>
      </w:r>
    </w:p>
    <w:p w14:paraId="20ED74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0935BF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403C73E4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6A36C525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52361C0B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07AE9EC7" w14:textId="77777777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</w:p>
    <w:p w14:paraId="00DEB8A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7B5E8C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75393133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9. Verify SonarScanner Installation</w:t>
      </w:r>
    </w:p>
    <w:p w14:paraId="2E2164F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Run:</w:t>
      </w:r>
    </w:p>
    <w:p w14:paraId="522C3AA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05D37629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command should display the installed SonarScanner CLI version and the operating system information.</w:t>
      </w:r>
    </w:p>
    <w:p w14:paraId="1C68B3AD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77C1B0D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5CA9FC6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7"/>
        </w:rPr>
      </w:pPr>
      <w:r w:rsidRPr="009C2EE9">
        <w:rPr>
          <w:rFonts w:ascii="Times New Roman" w:hAnsi="Times New Roman" w:cs="Times New Roman"/>
          <w:color w:val="000000" w:themeColor="text1"/>
          <w:sz w:val="17"/>
        </w:rPr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7"/>
        </w:rPr>
        <w:br/>
        <w:t>sonar-scanner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Dsonar.projectKey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=Java-Duplicate-Code-Analysis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Dsonar.sources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/main/java -Dsonar.host.url=http://localhost:9000 -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Dsonar.token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=YOUR_NEW_TOKEN</w:t>
      </w:r>
    </w:p>
    <w:p w14:paraId="1FBE635C" w14:textId="6AB1877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3B19036" w14:textId="1A394282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1.</w:t>
      </w:r>
      <w:r w:rsidRPr="009C2EE9">
        <w:rPr>
          <w:rFonts w:ascii="Times New Roman" w:hAnsi="Times New Roman" w:cs="Times New Roman"/>
          <w:color w:val="000000" w:themeColor="text1"/>
        </w:rPr>
        <w:t xml:space="preserve"> Open the SonarQube Dashboard</w:t>
      </w:r>
    </w:p>
    <w:p w14:paraId="2DF660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5FE2E18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http://localhost:9000/project/dashboards/built-in/project-health?id=Java-Duplicate-Code-Analysis</w:t>
      </w:r>
    </w:p>
    <w:p w14:paraId="1DF1FB5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2</w:t>
      </w:r>
      <w:r w:rsidRPr="009C2EE9">
        <w:rPr>
          <w:rFonts w:ascii="Times New Roman" w:hAnsi="Times New Roman" w:cs="Times New Roman"/>
          <w:color w:val="000000" w:themeColor="text1"/>
        </w:rPr>
        <w:t>. Conclusion</w:t>
      </w:r>
    </w:p>
    <w:p w14:paraId="141488B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Pr="009C2EE9" w:rsidRDefault="00C55238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C55238" w:rsidRPr="009C2E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55180"/>
    <w:rsid w:val="0029639D"/>
    <w:rsid w:val="00326F90"/>
    <w:rsid w:val="00813D37"/>
    <w:rsid w:val="009C2EE9"/>
    <w:rsid w:val="009E6601"/>
    <w:rsid w:val="00AA1D8D"/>
    <w:rsid w:val="00B47730"/>
    <w:rsid w:val="00BF3841"/>
    <w:rsid w:val="00C55238"/>
    <w:rsid w:val="00C92AA3"/>
    <w:rsid w:val="00CB0664"/>
    <w:rsid w:val="00D7439E"/>
    <w:rsid w:val="00FB16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SACHU ABHINAY</cp:lastModifiedBy>
  <cp:revision>2</cp:revision>
  <dcterms:created xsi:type="dcterms:W3CDTF">2026-10-14T06:54:00Z</dcterms:created>
  <dcterms:modified xsi:type="dcterms:W3CDTF">2026-10-14T06:54:00Z</dcterms:modified>
  <cp:category/>
</cp:coreProperties>
</file>